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3130" w14:textId="42F12BC2" w:rsidR="00233201" w:rsidRDefault="00E65E34">
      <w:pPr>
        <w:jc w:val="center"/>
      </w:pPr>
      <w:r>
        <w:rPr>
          <w:b/>
          <w:sz w:val="32"/>
        </w:rPr>
        <w:t>Approach to code the Hollow Right Angled Triangle Pattern</w:t>
      </w:r>
    </w:p>
    <w:p w14:paraId="67F60676" w14:textId="485EED4B" w:rsidR="00233201" w:rsidRPr="00E65E34" w:rsidRDefault="00E65E34">
      <w:pPr>
        <w:rPr>
          <w:b/>
          <w:bCs/>
        </w:rPr>
      </w:pPr>
      <w:r>
        <w:rPr>
          <w:b/>
        </w:rPr>
        <w:br/>
      </w:r>
      <w:r w:rsidR="00000000" w:rsidRPr="00E65E34">
        <w:rPr>
          <w:b/>
          <w:bCs/>
        </w:rPr>
        <w:t>Pattern</w:t>
      </w:r>
    </w:p>
    <w:p w14:paraId="6462C7B7" w14:textId="77777777" w:rsidR="00233201" w:rsidRDefault="00000000">
      <w:r>
        <w:rPr>
          <w:rFonts w:ascii="Courier New" w:hAnsi="Courier New"/>
        </w:rPr>
        <w:t xml:space="preserve">      *</w:t>
      </w:r>
      <w:r>
        <w:rPr>
          <w:rFonts w:ascii="Courier New" w:hAnsi="Courier New"/>
        </w:rPr>
        <w:br/>
        <w:t xml:space="preserve">      * *</w:t>
      </w:r>
      <w:r>
        <w:rPr>
          <w:rFonts w:ascii="Courier New" w:hAnsi="Courier New"/>
        </w:rPr>
        <w:br/>
        <w:t xml:space="preserve">      *   *</w:t>
      </w:r>
      <w:r>
        <w:rPr>
          <w:rFonts w:ascii="Courier New" w:hAnsi="Courier New"/>
        </w:rPr>
        <w:br/>
        <w:t xml:space="preserve">      *     *</w:t>
      </w:r>
      <w:r>
        <w:rPr>
          <w:rFonts w:ascii="Courier New" w:hAnsi="Courier New"/>
        </w:rPr>
        <w:br/>
        <w:t xml:space="preserve">      * * * * *</w:t>
      </w:r>
    </w:p>
    <w:p w14:paraId="3C949212" w14:textId="77777777" w:rsidR="00233201" w:rsidRDefault="00000000">
      <w:r>
        <w:rPr>
          <w:b/>
        </w:rPr>
        <w:t>Solution / Approach :-</w:t>
      </w:r>
    </w:p>
    <w:p w14:paraId="2AB4872B" w14:textId="6379DAEB" w:rsidR="00233201" w:rsidRPr="00E65E34" w:rsidRDefault="00E65E34" w:rsidP="00E65E34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</w:t>
      </w:r>
      <w:r w:rsidR="00000000" w:rsidRPr="00E65E34">
        <w:rPr>
          <w:b/>
          <w:bCs/>
        </w:rPr>
        <w:t>naly</w:t>
      </w:r>
      <w:r w:rsidR="0003661C">
        <w:rPr>
          <w:b/>
          <w:bCs/>
        </w:rPr>
        <w:t>z</w:t>
      </w:r>
      <w:r w:rsidR="00000000" w:rsidRPr="00E65E34">
        <w:rPr>
          <w:b/>
          <w:bCs/>
        </w:rPr>
        <w:t>e the pattern with spaces &amp; mark the rows(r), columns(c) &amp; n</w:t>
      </w:r>
    </w:p>
    <w:p w14:paraId="6AB25329" w14:textId="77777777" w:rsidR="00233201" w:rsidRPr="00E65E34" w:rsidRDefault="00000000">
      <w:pPr>
        <w:rPr>
          <w:b/>
          <w:bCs/>
        </w:rPr>
      </w:pPr>
      <w:r w:rsidRPr="00E65E34">
        <w:rPr>
          <w:b/>
          <w:bCs/>
        </w:rPr>
        <w:t>(n = rows)</w:t>
      </w:r>
    </w:p>
    <w:p w14:paraId="562D443A" w14:textId="77777777" w:rsidR="00233201" w:rsidRDefault="00000000">
      <w:r>
        <w:rPr>
          <w:rFonts w:ascii="Courier New" w:hAnsi="Courier New"/>
        </w:rPr>
        <w:t xml:space="preserve">       c1 c2 c3 c4 c5</w:t>
      </w:r>
      <w:r>
        <w:rPr>
          <w:rFonts w:ascii="Courier New" w:hAnsi="Courier New"/>
        </w:rPr>
        <w:br/>
        <w:t xml:space="preserve">        ↓  ↓  ↓  ↓  ↓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r1      *</w:t>
      </w:r>
      <w:r>
        <w:rPr>
          <w:rFonts w:ascii="Courier New" w:hAnsi="Courier New"/>
        </w:rPr>
        <w:br/>
        <w:t>r2      *  *</w:t>
      </w:r>
      <w:r>
        <w:rPr>
          <w:rFonts w:ascii="Courier New" w:hAnsi="Courier New"/>
        </w:rPr>
        <w:br/>
        <w:t>r3      *  -  *</w:t>
      </w:r>
      <w:r>
        <w:rPr>
          <w:rFonts w:ascii="Courier New" w:hAnsi="Courier New"/>
        </w:rPr>
        <w:br/>
        <w:t>r4      *  -  -  *</w:t>
      </w:r>
      <w:r>
        <w:rPr>
          <w:rFonts w:ascii="Courier New" w:hAnsi="Courier New"/>
        </w:rPr>
        <w:br/>
        <w:t>r5      *  *  *  *  *</w:t>
      </w:r>
    </w:p>
    <w:p w14:paraId="219F5A56" w14:textId="77777777" w:rsidR="00233201" w:rsidRDefault="00000000">
      <w:r>
        <w:t>Follow these 3 steps:</w:t>
      </w:r>
    </w:p>
    <w:p w14:paraId="795952FB" w14:textId="77777777" w:rsidR="00233201" w:rsidRDefault="00000000">
      <w:r>
        <w:rPr>
          <w:b/>
        </w:rPr>
        <w:t>①</w:t>
      </w:r>
    </w:p>
    <w:p w14:paraId="72D15ACC" w14:textId="77777777" w:rsidR="00233201" w:rsidRDefault="00000000">
      <w:r>
        <w:rPr>
          <w:rFonts w:ascii="Courier New" w:hAnsi="Courier New"/>
        </w:rPr>
        <w:t>r = 5</w:t>
      </w:r>
      <w:r>
        <w:rPr>
          <w:rFonts w:ascii="Courier New" w:hAnsi="Courier New"/>
        </w:rPr>
        <w:br/>
        <w:t>C = 5</w:t>
      </w:r>
      <w:r>
        <w:rPr>
          <w:rFonts w:ascii="Courier New" w:hAnsi="Courier New"/>
        </w:rPr>
        <w:br/>
        <w:t>r = n</w:t>
      </w:r>
      <w:r>
        <w:rPr>
          <w:rFonts w:ascii="Courier New" w:hAnsi="Courier New"/>
        </w:rPr>
        <w:br/>
        <w:t>∴ n = 5</w:t>
      </w:r>
    </w:p>
    <w:p w14:paraId="64952870" w14:textId="77777777" w:rsidR="00233201" w:rsidRDefault="00000000">
      <w:r>
        <w:br w:type="page"/>
      </w:r>
    </w:p>
    <w:p w14:paraId="4BD7403B" w14:textId="77777777" w:rsidR="00233201" w:rsidRPr="00E65E34" w:rsidRDefault="00000000">
      <w:pPr>
        <w:rPr>
          <w:b/>
        </w:rPr>
      </w:pPr>
      <w:r w:rsidRPr="00E65E34">
        <w:rPr>
          <w:b/>
        </w:rPr>
        <w:lastRenderedPageBreak/>
        <w:t>② find no. of columns for respective rows (not exact no. just whether they are variable or not)</w:t>
      </w:r>
    </w:p>
    <w:p w14:paraId="1BC7EFA0" w14:textId="77777777" w:rsidR="00233201" w:rsidRDefault="00000000">
      <w:r>
        <w:t>So we can see,</w:t>
      </w:r>
    </w:p>
    <w:p w14:paraId="60409EF2" w14:textId="77777777" w:rsidR="00233201" w:rsidRDefault="00000000">
      <w:r>
        <w:rPr>
          <w:rFonts w:ascii="Courier New" w:hAnsi="Courier New"/>
        </w:rPr>
        <w:t>r1 has 1 column in use</w:t>
      </w:r>
      <w:r>
        <w:rPr>
          <w:rFonts w:ascii="Courier New" w:hAnsi="Courier New"/>
        </w:rPr>
        <w:br/>
        <w:t>r2  "  2 columns  "  "</w:t>
      </w:r>
      <w:r>
        <w:rPr>
          <w:rFonts w:ascii="Courier New" w:hAnsi="Courier New"/>
        </w:rPr>
        <w:br/>
        <w:t>r3  "  3  —"—</w:t>
      </w:r>
      <w:r>
        <w:rPr>
          <w:rFonts w:ascii="Courier New" w:hAnsi="Courier New"/>
        </w:rPr>
        <w:br/>
        <w:t>r4  "  4  —"—</w:t>
      </w:r>
      <w:r>
        <w:rPr>
          <w:rFonts w:ascii="Courier New" w:hAnsi="Courier New"/>
        </w:rPr>
        <w:br/>
        <w:t>r5  "  5  —"—</w:t>
      </w:r>
    </w:p>
    <w:p w14:paraId="2A1E913E" w14:textId="77777777" w:rsidR="00233201" w:rsidRDefault="00000000">
      <w:r>
        <w:t>So rows have variable columns</w:t>
      </w:r>
    </w:p>
    <w:p w14:paraId="71B6BD81" w14:textId="77777777" w:rsidR="00233201" w:rsidRDefault="00000000">
      <w:r>
        <w:t>∴ for each row</w:t>
      </w:r>
    </w:p>
    <w:p w14:paraId="0A90F0BB" w14:textId="77777777" w:rsidR="00233201" w:rsidRDefault="00000000">
      <w:r>
        <w:rPr>
          <w:rFonts w:ascii="Courier New" w:hAnsi="Courier New"/>
        </w:rPr>
        <w:t xml:space="preserve">      → variable column</w:t>
      </w:r>
    </w:p>
    <w:p w14:paraId="756FFAF1" w14:textId="4FDFE240" w:rsidR="00233201" w:rsidRPr="00E65E34" w:rsidRDefault="00000000">
      <w:pPr>
        <w:rPr>
          <w:b/>
        </w:rPr>
      </w:pPr>
      <w:r w:rsidRPr="00E65E34">
        <w:rPr>
          <w:b/>
        </w:rPr>
        <w:t xml:space="preserve">③ </w:t>
      </w:r>
      <w:proofErr w:type="spellStart"/>
      <w:r w:rsidRPr="00E65E34">
        <w:rPr>
          <w:b/>
        </w:rPr>
        <w:t>Analyse</w:t>
      </w:r>
      <w:proofErr w:type="spellEnd"/>
      <w:r w:rsidRPr="00E65E34">
        <w:rPr>
          <w:b/>
        </w:rPr>
        <w:t xml:space="preserve"> each row (in this step)</w:t>
      </w:r>
    </w:p>
    <w:p w14:paraId="63FAD48D" w14:textId="77777777" w:rsidR="00233201" w:rsidRDefault="00000000">
      <w:r>
        <w:t>If we got variable columns for each row, we try to develop a formula in this step.</w:t>
      </w:r>
    </w:p>
    <w:p w14:paraId="28B91FBB" w14:textId="3D523672" w:rsidR="00233201" w:rsidRDefault="00233201">
      <w:pPr>
        <w:jc w:val="right"/>
      </w:pPr>
    </w:p>
    <w:p w14:paraId="41374F52" w14:textId="32ED6635" w:rsidR="00233201" w:rsidRDefault="00000000">
      <w:r>
        <w:t>Analyze each row :- Here we develop formula.</w:t>
      </w:r>
    </w:p>
    <w:p w14:paraId="01EAC7A6" w14:textId="77777777" w:rsidR="00233201" w:rsidRDefault="00000000">
      <w:r>
        <w:rPr>
          <w:rFonts w:ascii="Courier New" w:hAnsi="Courier New"/>
        </w:rPr>
        <w:t>n = 5, r = 1  →  1 *                    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 = 5, r = 2  →  2 *                    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 = 5, r = 3  →  1 *, 1 space, 1 *     II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 = 5, r = 4  →  1 *, 2 spaces, 1 *    II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 = 5, r = 5  →  5 *                    I</w:t>
      </w:r>
    </w:p>
    <w:p w14:paraId="26F9CA07" w14:textId="77777777" w:rsidR="00233201" w:rsidRDefault="00000000">
      <w:r>
        <w:t>from above finding, we can divide these into 2 parts: I &amp;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233201" w14:paraId="3FD285A3" w14:textId="77777777">
        <w:tc>
          <w:tcPr>
            <w:tcW w:w="4968" w:type="dxa"/>
          </w:tcPr>
          <w:p w14:paraId="57C83427" w14:textId="77777777" w:rsidR="00233201" w:rsidRDefault="00000000">
            <w:r>
              <w:t>Part I</w:t>
            </w:r>
          </w:p>
        </w:tc>
        <w:tc>
          <w:tcPr>
            <w:tcW w:w="4968" w:type="dxa"/>
          </w:tcPr>
          <w:p w14:paraId="3685A332" w14:textId="77777777" w:rsidR="00233201" w:rsidRDefault="00000000">
            <w:r>
              <w:t>Part II</w:t>
            </w:r>
          </w:p>
        </w:tc>
      </w:tr>
      <w:tr w:rsidR="00233201" w14:paraId="6292A546" w14:textId="77777777">
        <w:tc>
          <w:tcPr>
            <w:tcW w:w="4968" w:type="dxa"/>
          </w:tcPr>
          <w:p w14:paraId="0A5D9B34" w14:textId="77777777" w:rsidR="00233201" w:rsidRDefault="00000000">
            <w:r>
              <w:t>r = 1  →  1 *</w:t>
            </w:r>
            <w:r>
              <w:br/>
              <w:t>r = 2  →  2 *</w:t>
            </w:r>
            <w:r>
              <w:br/>
              <w:t>r = n  →  n *</w:t>
            </w:r>
          </w:p>
        </w:tc>
        <w:tc>
          <w:tcPr>
            <w:tcW w:w="4968" w:type="dxa"/>
          </w:tcPr>
          <w:p w14:paraId="4417DD53" w14:textId="77777777" w:rsidR="00233201" w:rsidRDefault="00000000">
            <w:r>
              <w:t>r = 3  →  (r - 2) → 1 space</w:t>
            </w:r>
            <w:r>
              <w:br/>
              <w:t xml:space="preserve">           (3 - 2)</w:t>
            </w:r>
            <w:r>
              <w:br/>
            </w:r>
            <w:r>
              <w:br/>
              <w:t>r = 4  →  (r - 2) → 2 spaces</w:t>
            </w:r>
            <w:r>
              <w:br/>
              <w:t xml:space="preserve">           (4 - 2)</w:t>
            </w:r>
          </w:p>
        </w:tc>
      </w:tr>
    </w:tbl>
    <w:p w14:paraId="2EDB4C64" w14:textId="77777777" w:rsidR="00233201" w:rsidRDefault="00233201"/>
    <w:p w14:paraId="2E0E69A0" w14:textId="77777777" w:rsidR="00233201" w:rsidRDefault="00000000">
      <w:r>
        <w:rPr>
          <w:b/>
        </w:rPr>
        <w:t>∴</w:t>
      </w:r>
      <w:r>
        <w:rPr>
          <w:rFonts w:ascii="Courier New" w:hAnsi="Courier New"/>
        </w:rPr>
        <w:t xml:space="preserve"> 1 * , (row - 2) sp , 1 *</w:t>
      </w:r>
    </w:p>
    <w:p w14:paraId="79F6FC08" w14:textId="77777777" w:rsidR="00233201" w:rsidRDefault="00000000">
      <w:r>
        <w:t>So for r1, r2, r5 or rn</w:t>
      </w:r>
    </w:p>
    <w:p w14:paraId="132FC81A" w14:textId="77777777" w:rsidR="00233201" w:rsidRDefault="00000000">
      <w:r>
        <w:rPr>
          <w:rFonts w:ascii="Courier New" w:hAnsi="Courier New"/>
        </w:rPr>
        <w:t>→ n *</w:t>
      </w:r>
    </w:p>
    <w:p w14:paraId="2B1C5767" w14:textId="77777777" w:rsidR="00233201" w:rsidRDefault="00000000">
      <w:r>
        <w:t>∴ for r3, r4</w:t>
      </w:r>
    </w:p>
    <w:p w14:paraId="7951C89B" w14:textId="5F262569" w:rsidR="00233201" w:rsidRDefault="00000000">
      <w:r>
        <w:rPr>
          <w:rFonts w:ascii="Courier New" w:hAnsi="Courier New"/>
        </w:rPr>
        <w:t>→ 1 *</w:t>
      </w:r>
      <w:r w:rsidR="00E65E34">
        <w:rPr>
          <w:rFonts w:ascii="Courier New" w:hAnsi="Courier New"/>
        </w:rPr>
        <w:t xml:space="preserve"> ,</w:t>
      </w:r>
      <w:r>
        <w:rPr>
          <w:rFonts w:ascii="Courier New" w:hAnsi="Courier New"/>
        </w:rPr>
        <w:t xml:space="preserve"> (r - 2) sp , 1 *</w:t>
      </w:r>
    </w:p>
    <w:sectPr w:rsidR="0023320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3E3EAB"/>
    <w:multiLevelType w:val="hybridMultilevel"/>
    <w:tmpl w:val="7682BD00"/>
    <w:lvl w:ilvl="0" w:tplc="C8E0DCF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139102441">
    <w:abstractNumId w:val="8"/>
  </w:num>
  <w:num w:numId="2" w16cid:durableId="167519916">
    <w:abstractNumId w:val="6"/>
  </w:num>
  <w:num w:numId="3" w16cid:durableId="1852914629">
    <w:abstractNumId w:val="5"/>
  </w:num>
  <w:num w:numId="4" w16cid:durableId="2010257454">
    <w:abstractNumId w:val="4"/>
  </w:num>
  <w:num w:numId="5" w16cid:durableId="1592349222">
    <w:abstractNumId w:val="7"/>
  </w:num>
  <w:num w:numId="6" w16cid:durableId="1535846577">
    <w:abstractNumId w:val="3"/>
  </w:num>
  <w:num w:numId="7" w16cid:durableId="1102801771">
    <w:abstractNumId w:val="2"/>
  </w:num>
  <w:num w:numId="8" w16cid:durableId="1113478062">
    <w:abstractNumId w:val="1"/>
  </w:num>
  <w:num w:numId="9" w16cid:durableId="945499754">
    <w:abstractNumId w:val="0"/>
  </w:num>
  <w:num w:numId="10" w16cid:durableId="21412195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61C"/>
    <w:rsid w:val="0006063C"/>
    <w:rsid w:val="0015074B"/>
    <w:rsid w:val="00207C5B"/>
    <w:rsid w:val="00233201"/>
    <w:rsid w:val="0029639D"/>
    <w:rsid w:val="00326F90"/>
    <w:rsid w:val="00AA1D8D"/>
    <w:rsid w:val="00B47730"/>
    <w:rsid w:val="00CB0664"/>
    <w:rsid w:val="00E65E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63150"/>
  <w14:defaultImageDpi w14:val="300"/>
  <w15:docId w15:val="{5833ADD8-608C-4382-B612-FCD702B75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Devansh .</cp:lastModifiedBy>
  <cp:revision>3</cp:revision>
  <dcterms:created xsi:type="dcterms:W3CDTF">2013-12-23T23:15:00Z</dcterms:created>
  <dcterms:modified xsi:type="dcterms:W3CDTF">2026-10-04T11:54:00Z</dcterms:modified>
  <cp:category/>
</cp:coreProperties>
</file>